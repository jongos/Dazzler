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85576"/>
          <w:sz w:val="18"/>
        </w:rPr>
        <w:t>LEARNING JOURNAL</w:t>
      </w:r>
    </w:p>
    <w:p>
      <w:pPr>
        <w:pStyle w:val="Title"/>
      </w:pPr>
      <w:r>
        <w:t>Student project report</w:t>
      </w:r>
    </w:p>
    <w:p>
      <w:pPr>
        <w:pStyle w:val="Subtitle"/>
      </w:pPr>
      <w:r>
        <w:t>A structured place for questions and discoveries</w:t>
      </w:r>
    </w:p>
    <w:p>
      <w:r>
        <w:t>[Add your name, course, teacher, date, and the question your project explores.]</w:t>
      </w:r>
    </w:p>
    <w:p>
      <w:pPr>
        <w:pStyle w:val="Heading1"/>
      </w:pPr>
      <w:r>
        <w:t>Research question</w:t>
      </w:r>
    </w:p>
    <w:p>
      <w:r>
        <w:t>[Explain what you want to find out and why you chose it.]</w:t>
      </w:r>
    </w:p>
    <w:p>
      <w:pPr>
        <w:pStyle w:val="Heading1"/>
      </w:pPr>
      <w:r>
        <w:t>Method and findings</w:t>
      </w:r>
    </w:p>
    <w:p>
      <w:r>
        <w:t>[Describe what you did, what you observed, and what the evidence shows.]</w:t>
      </w:r>
    </w:p>
    <w:p>
      <w:pPr>
        <w:pStyle w:val="Heading1"/>
      </w:pPr>
      <w:r>
        <w:t>Reflection and sources</w:t>
      </w:r>
    </w:p>
    <w:p>
      <w:r>
        <w:t>[Explain what you learned, what you would change, and cite your sources.]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EAF3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sz w:val="19"/>
              </w:rPr>
              <w:t>Source</w:t>
            </w:r>
          </w:p>
        </w:tc>
        <w:tc>
          <w:tcPr>
            <w:tcW w:type="dxa" w:w="4968"/>
            <w:shd w:fill="EAF3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sz w:val="19"/>
              </w:rPr>
              <w:t>Key information</w:t>
            </w:r>
          </w:p>
        </w:tc>
      </w:tr>
      <w:tr>
        <w:tc>
          <w:tcPr>
            <w:tcW w:type="dxa" w:w="4968"/>
            <w:shd w:fill="FFFFFF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20"/>
            </w:pPr>
            <w:r>
              <w:rPr>
                <w:b w:val="0"/>
                <w:sz w:val="19"/>
              </w:rPr>
              <w:t>[Author and title]</w:t>
            </w:r>
          </w:p>
        </w:tc>
        <w:tc>
          <w:tcPr>
            <w:tcW w:type="dxa" w:w="4968"/>
            <w:shd w:fill="FFFFFF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20"/>
            </w:pPr>
            <w:r>
              <w:rPr>
                <w:b w:val="0"/>
                <w:sz w:val="19"/>
              </w:rPr>
              <w:t>[Note or quotation with citation]</w:t>
            </w:r>
          </w:p>
        </w:tc>
      </w:tr>
      <w:tr>
        <w:tc>
          <w:tcPr>
            <w:tcW w:type="dxa" w:w="4968"/>
            <w:shd w:fill="EAF3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20"/>
            </w:pPr>
            <w:r>
              <w:rPr>
                <w:b w:val="0"/>
                <w:sz w:val="19"/>
              </w:rPr>
              <w:t>[Author and title]</w:t>
            </w:r>
          </w:p>
        </w:tc>
        <w:tc>
          <w:tcPr>
            <w:tcW w:type="dxa" w:w="4968"/>
            <w:shd w:fill="EAF3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20"/>
            </w:pPr>
            <w:r>
              <w:rPr>
                <w:b w:val="0"/>
                <w:sz w:val="19"/>
              </w:rPr>
              <w:t>[Note or quotation with citation]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 w:eastAsia="Arial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cstheme="majorBidi" w:ascii="Arial" w:hAnsi="Arial" w:eastAsia="Arial" w:cs="Arial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project report</dc:title>
  <dc:subject>School reports, learning journals and research assignments</dc:subject>
  <dc:creator>Dazzler / Jon Gosier</dc:creator>
  <cp:keywords>Dazzler, template, school</cp:keywords>
  <dc:description>Original template. Apache-2.0. Replace bracketed fields. Fonts are referenced, not embedded.</dc:description>
  <cp:lastModifiedBy/>
  <cp:revision>1</cp:revision>
  <dcterms:created xsi:type="dcterms:W3CDTF">2026-09-28T00:00:00Z</dcterms:created>
  <dcterms:modified xsi:type="dcterms:W3CDTF">2026-09-28T00:00:00Z</dcterms:modified>
  <cp:category/>
</cp:coreProperties>
</file>